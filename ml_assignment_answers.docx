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Machine Learning – Assignment Questions and Answers</w:t>
      </w:r>
    </w:p>
    <w:p>
      <w:pPr>
        <w:pStyle w:val="Heading2"/>
      </w:pPr>
      <w:r>
        <w:t>1. What is a parameter?</w:t>
      </w:r>
    </w:p>
    <w:p>
      <w:r>
        <w:t>A parameter is a variable in a machine learning model that is learned from the training data. These parameters control how the model makes predictions. Example: slope and intercept in linear regression.</w:t>
      </w:r>
    </w:p>
    <w:p>
      <w:pPr>
        <w:pStyle w:val="Heading2"/>
      </w:pPr>
      <w:r>
        <w:t>2. What is correlation?</w:t>
      </w:r>
    </w:p>
    <w:p>
      <w:r>
        <w:t>Correlation is a statistical measure that shows the relationship between two variables and how strongly they move together. The correlation value usually ranges between -1 and +1.</w:t>
      </w:r>
    </w:p>
    <w:p>
      <w:pPr>
        <w:pStyle w:val="Heading2"/>
      </w:pPr>
      <w:r>
        <w:t>3. What does negative correlation mean?</w:t>
      </w:r>
    </w:p>
    <w:p>
      <w:r>
        <w:t>Negative correlation means that when one variable increases, the other variable decreases. For example, as temperature increases, sales of winter clothes may decrease.</w:t>
      </w:r>
    </w:p>
    <w:p>
      <w:pPr>
        <w:pStyle w:val="Heading2"/>
      </w:pPr>
      <w:r>
        <w:t>4. Define Machine Learning. What are the main components in Machine Learning?</w:t>
      </w:r>
    </w:p>
    <w:p>
      <w:r>
        <w:t>Machine Learning is a branch of Artificial Intelligence that allows computers to learn patterns from data and make predictions without being explicitly programmed.</w:t>
        <w:br/>
        <w:br/>
        <w:t>Main components:</w:t>
        <w:br/>
        <w:t>• Data</w:t>
        <w:br/>
        <w:t>• Features</w:t>
        <w:br/>
        <w:t>• Model/Algorithm</w:t>
        <w:br/>
        <w:t>• Loss Function</w:t>
        <w:br/>
        <w:t>• Optimizer</w:t>
        <w:br/>
        <w:t>• Evaluation Metrics</w:t>
      </w:r>
    </w:p>
    <w:p>
      <w:pPr>
        <w:pStyle w:val="Heading2"/>
      </w:pPr>
      <w:r>
        <w:t>5. How does loss value help in determining whether the model is good or not?</w:t>
      </w:r>
    </w:p>
    <w:p>
      <w:r>
        <w:t>Loss value measures the difference between the predicted output and the actual output. A smaller loss value indicates that the model predictions are closer to the real values and the model is performing well.</w:t>
      </w:r>
    </w:p>
    <w:p>
      <w:pPr>
        <w:pStyle w:val="Heading2"/>
      </w:pPr>
      <w:r>
        <w:t>6. What are continuous and categorical variables?</w:t>
      </w:r>
    </w:p>
    <w:p>
      <w:r>
        <w:t>Continuous variables are numerical values that can take any value within a range (e.g., height, weight, temperature). Categorical variables represent categories or labels such as gender, color, or city.</w:t>
      </w:r>
    </w:p>
    <w:p>
      <w:pPr>
        <w:pStyle w:val="Heading2"/>
      </w:pPr>
      <w:r>
        <w:t>7. How do we handle categorical variables in Machine Learning? What are the common techniques?</w:t>
      </w:r>
    </w:p>
    <w:p>
      <w:r>
        <w:t>Categorical variables must be converted into numerical form before training the model.</w:t>
        <w:br/>
        <w:t>Common techniques include:</w:t>
        <w:br/>
        <w:t>• Label Encoding</w:t>
        <w:br/>
        <w:t>• One-Hot Encoding</w:t>
        <w:br/>
        <w:t>• Ordinal Encoding</w:t>
      </w:r>
    </w:p>
    <w:p>
      <w:pPr>
        <w:pStyle w:val="Heading2"/>
      </w:pPr>
      <w:r>
        <w:t>8. What do you mean by training and testing a dataset?</w:t>
      </w:r>
    </w:p>
    <w:p>
      <w:r>
        <w:t>Training data is used to train the machine learning model so it can learn patterns from the data. Testing data is used to evaluate how well the trained model performs on unseen data.</w:t>
      </w:r>
    </w:p>
    <w:p>
      <w:pPr>
        <w:pStyle w:val="Heading2"/>
      </w:pPr>
      <w:r>
        <w:t>9. What is sklearn.preprocessing?</w:t>
      </w:r>
    </w:p>
    <w:p>
      <w:r>
        <w:t>sklearn.preprocessing is a module in the Scikit-Learn library that provides tools for data preprocessing such as scaling features, normalizing data, and encoding categorical variables.</w:t>
      </w:r>
    </w:p>
    <w:p>
      <w:pPr>
        <w:pStyle w:val="Heading2"/>
      </w:pPr>
      <w:r>
        <w:t>10. What is a Test set?</w:t>
      </w:r>
    </w:p>
    <w:p>
      <w:r>
        <w:t>A test set is a portion of the dataset used to evaluate the performance of a trained machine learning model. It helps measure how well the model works on new data.</w:t>
      </w:r>
    </w:p>
    <w:p>
      <w:pPr>
        <w:pStyle w:val="Heading2"/>
      </w:pPr>
      <w:r>
        <w:t>11. How do we split data for model fitting (training and testing) in Python?</w:t>
      </w:r>
    </w:p>
    <w:p>
      <w:r>
        <w:t>We use the train_test_split function from sklearn.model_selection.</w:t>
        <w:br/>
        <w:br/>
        <w:t>Example:</w:t>
        <w:br/>
        <w:t>from sklearn.model_selection import train_test_split</w:t>
        <w:br/>
        <w:t>X_train, X_test, y_train, y_test = train_test_split(X, y, test_size=0.2, random_state=42)</w:t>
      </w:r>
    </w:p>
    <w:p>
      <w:pPr>
        <w:pStyle w:val="Heading2"/>
      </w:pPr>
      <w:r>
        <w:t>12. How do you approach a Machine Learning problem?</w:t>
      </w:r>
    </w:p>
    <w:p>
      <w:r>
        <w:t>Steps to approach a machine learning problem:</w:t>
        <w:br/>
        <w:t>1. Understand the problem</w:t>
        <w:br/>
        <w:t>2. Collect and prepare data</w:t>
        <w:br/>
        <w:t>3. Perform Exploratory Data Analysis (EDA)</w:t>
        <w:br/>
        <w:t>4. Feature engineering</w:t>
        <w:br/>
        <w:t>5. Split the dataset</w:t>
        <w:br/>
        <w:t>6. Choose a model</w:t>
        <w:br/>
        <w:t>7. Train the model</w:t>
        <w:br/>
        <w:t>8. Evaluate the model</w:t>
        <w:br/>
        <w:t>9. Improve the model</w:t>
      </w:r>
    </w:p>
    <w:p>
      <w:pPr>
        <w:pStyle w:val="Heading2"/>
      </w:pPr>
      <w:r>
        <w:t>13. Why do we have to perform EDA before fitting a model to the data?</w:t>
      </w:r>
    </w:p>
    <w:p>
      <w:r>
        <w:t>EDA (Exploratory Data Analysis) helps understand the dataset, detect patterns, identify missing values, and understand relationships between variables before training the model.</w:t>
      </w:r>
    </w:p>
    <w:p>
      <w:pPr>
        <w:pStyle w:val="Heading2"/>
      </w:pPr>
      <w:r>
        <w:t>14. What is correlation?</w:t>
      </w:r>
    </w:p>
    <w:p>
      <w:r>
        <w:t>Correlation is a statistical relationship between two variables indicating how one variable changes with another.</w:t>
      </w:r>
    </w:p>
    <w:p>
      <w:pPr>
        <w:pStyle w:val="Heading2"/>
      </w:pPr>
      <w:r>
        <w:t>15. What does negative correlation mean?</w:t>
      </w:r>
    </w:p>
    <w:p>
      <w:r>
        <w:t>Negative correlation means that if one variable increases, the other variable decreases.</w:t>
      </w:r>
    </w:p>
    <w:p>
      <w:pPr>
        <w:pStyle w:val="Heading2"/>
      </w:pPr>
      <w:r>
        <w:t>16. How can you find correlation between variables in Python?</w:t>
      </w:r>
    </w:p>
    <w:p>
      <w:r>
        <w:t>We can use the pandas library.</w:t>
        <w:br/>
        <w:br/>
        <w:t>Example:</w:t>
        <w:br/>
        <w:t>import pandas as pd</w:t>
        <w:br/>
        <w:t>df.corr()</w:t>
      </w:r>
    </w:p>
    <w:p>
      <w:pPr>
        <w:pStyle w:val="Heading2"/>
      </w:pPr>
      <w:r>
        <w:t>17. What is causation? Explain difference between correlation and causation with an example.</w:t>
      </w:r>
    </w:p>
    <w:p>
      <w:r>
        <w:t>Causation means one variable directly causes another variable to change. Correlation only indicates a relationship but does not mean one causes the other.</w:t>
        <w:br/>
        <w:br/>
        <w:t>Example: Ice cream sales and drowning cases increase together in summer (correlation), but ice cream does not cause drowning.</w:t>
      </w:r>
    </w:p>
    <w:p>
      <w:pPr>
        <w:pStyle w:val="Heading2"/>
      </w:pPr>
      <w:r>
        <w:t>18. What is an Optimizer? What are different types of optimizers? Explain each with an example.</w:t>
      </w:r>
    </w:p>
    <w:p>
      <w:r>
        <w:t>An optimizer is an algorithm used to adjust model parameters to minimize the loss function.</w:t>
        <w:br/>
        <w:br/>
        <w:t>Common optimizers:</w:t>
        <w:br/>
        <w:t>• Gradient Descent</w:t>
        <w:br/>
        <w:t>• Stochastic Gradient Descent (SGD)</w:t>
        <w:br/>
        <w:t>• Adam</w:t>
        <w:br/>
        <w:t>• RMSProp</w:t>
      </w:r>
    </w:p>
    <w:p>
      <w:pPr>
        <w:pStyle w:val="Heading2"/>
      </w:pPr>
      <w:r>
        <w:t>19. What is sklearn.linear_model?</w:t>
      </w:r>
    </w:p>
    <w:p>
      <w:r>
        <w:t>sklearn.linear_model is a module in Scikit-Learn that contains linear algorithms such as Linear Regression, Logistic Regression, and Ridge Regression.</w:t>
      </w:r>
    </w:p>
    <w:p>
      <w:pPr>
        <w:pStyle w:val="Heading2"/>
      </w:pPr>
      <w:r>
        <w:t>20. What does model.fit() do? What arguments must be given?</w:t>
      </w:r>
    </w:p>
    <w:p>
      <w:r>
        <w:t>model.fit() trains the machine learning model using the training dataset.</w:t>
        <w:br/>
        <w:t>Arguments: model.fit(X_train, y_train)</w:t>
      </w:r>
    </w:p>
    <w:p>
      <w:pPr>
        <w:pStyle w:val="Heading2"/>
      </w:pPr>
      <w:r>
        <w:t>21. What does model.predict() do? What arguments must be given?</w:t>
      </w:r>
    </w:p>
    <w:p>
      <w:r>
        <w:t>model.predict() is used to generate predictions from the trained model.</w:t>
        <w:br/>
        <w:t>Arguments: model.predict(X_test)</w:t>
      </w:r>
    </w:p>
    <w:p>
      <w:pPr>
        <w:pStyle w:val="Heading2"/>
      </w:pPr>
      <w:r>
        <w:t>22. What is feature scaling? How does it help in Machine Learning?</w:t>
      </w:r>
    </w:p>
    <w:p>
      <w:r>
        <w:t>Feature scaling is the process of normalizing the range of features so that all variables contribute equally to the model. It improves model performance and training speed.</w:t>
      </w:r>
    </w:p>
    <w:p>
      <w:pPr>
        <w:pStyle w:val="Heading2"/>
      </w:pPr>
      <w:r>
        <w:t>23. How do we perform scaling in Python?</w:t>
      </w:r>
    </w:p>
    <w:p>
      <w:r>
        <w:t>We can use StandardScaler or MinMaxScaler.</w:t>
        <w:br/>
        <w:br/>
        <w:t>Example:</w:t>
        <w:br/>
        <w:t>from sklearn.preprocessing import StandardScaler</w:t>
        <w:br/>
        <w:t>scaler = StandardScaler()</w:t>
        <w:br/>
        <w:t>X_scaled = scaler.fit_transform(X)</w:t>
      </w:r>
    </w:p>
    <w:p>
      <w:pPr>
        <w:pStyle w:val="Heading2"/>
      </w:pPr>
      <w:r>
        <w:t>24. How do we split data for model fitting (training and testing) in Python?</w:t>
      </w:r>
    </w:p>
    <w:p>
      <w:r>
        <w:t>We split data using train_test_split from sklearn.model_selection to create training and testing datasets.</w:t>
      </w:r>
    </w:p>
    <w:p>
      <w:pPr>
        <w:pStyle w:val="Heading2"/>
      </w:pPr>
      <w:r>
        <w:t>25. Explain data encoding.</w:t>
      </w:r>
    </w:p>
    <w:p>
      <w:r>
        <w:t>Data encoding is the process of converting categorical data into numerical form so that machine learning algorithms can understand and process the data. Examples include Label Encoding and One-Hot Encoding.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